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071" w:rsidRPr="00457071" w:rsidRDefault="00457071" w:rsidP="00457071">
      <w:pPr>
        <w:pStyle w:val="TableParagraph"/>
        <w:ind w:hanging="5"/>
        <w:jc w:val="both"/>
        <w:rPr>
          <w:rFonts w:ascii="Times New Roman" w:hAnsi="Times New Roman" w:cs="Times New Roman"/>
          <w:b/>
          <w:bCs/>
          <w:color w:val="C00000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b/>
          <w:bCs/>
          <w:color w:val="C00000"/>
          <w:sz w:val="24"/>
          <w:szCs w:val="24"/>
          <w:lang w:val="en-IN"/>
        </w:rPr>
        <w:t>Program 6</w:t>
      </w:r>
    </w:p>
    <w:p w:rsidR="00457071" w:rsidRPr="00457071" w:rsidRDefault="00457071" w:rsidP="00457071">
      <w:pPr>
        <w:pStyle w:val="TableParagraph"/>
        <w:ind w:hanging="5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b/>
          <w:bCs/>
          <w:color w:val="0070C0"/>
          <w:sz w:val="24"/>
          <w:szCs w:val="24"/>
          <w:lang w:val="en-IN"/>
        </w:rPr>
        <w:t xml:space="preserve">Title: </w:t>
      </w:r>
      <w:r w:rsidRPr="00457071">
        <w:rPr>
          <w:rFonts w:ascii="Times New Roman" w:hAnsi="Times New Roman" w:cs="Times New Roman"/>
          <w:sz w:val="24"/>
          <w:szCs w:val="24"/>
          <w:lang w:val="en-IN"/>
        </w:rPr>
        <w:t>Working with vector database – 2(working with index)</w:t>
      </w:r>
    </w:p>
    <w:p w:rsidR="00457071" w:rsidRPr="00457071" w:rsidRDefault="00457071" w:rsidP="00457071">
      <w:pPr>
        <w:pStyle w:val="TableParagraph"/>
        <w:ind w:hanging="5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b/>
          <w:bCs/>
          <w:color w:val="0070C0"/>
          <w:sz w:val="24"/>
          <w:szCs w:val="24"/>
          <w:lang w:val="en-IN"/>
        </w:rPr>
        <w:t xml:space="preserve">Problem Statement: </w:t>
      </w:r>
    </w:p>
    <w:p w:rsidR="00457071" w:rsidRPr="00457071" w:rsidRDefault="00457071" w:rsidP="00457071">
      <w:pPr>
        <w:pStyle w:val="TableParagraph"/>
        <w:ind w:hanging="5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sz w:val="24"/>
          <w:szCs w:val="24"/>
          <w:lang w:val="en-IN"/>
        </w:rPr>
        <w:t xml:space="preserve">Write the python program to convert the document to </w:t>
      </w: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  <w:lang w:val="en-IN"/>
        </w:rPr>
        <w:t>embeddings</w:t>
      </w:r>
      <w:proofErr w:type="spellEnd"/>
      <w:r w:rsidRPr="00457071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  <w:lang w:val="en-IN"/>
        </w:rPr>
        <w:t xml:space="preserve">Preferably Word2Vec) and create the  HNSW index and compare with other index types(flat index and </w:t>
      </w:r>
      <w:proofErr w:type="spellStart"/>
      <w:r w:rsidRPr="00457071">
        <w:rPr>
          <w:rFonts w:ascii="Times New Roman" w:hAnsi="Times New Roman" w:cs="Times New Roman"/>
          <w:sz w:val="24"/>
          <w:szCs w:val="24"/>
          <w:lang w:val="en-IN"/>
        </w:rPr>
        <w:t>ivf</w:t>
      </w:r>
      <w:proofErr w:type="spellEnd"/>
      <w:r w:rsidRPr="00457071">
        <w:rPr>
          <w:rFonts w:ascii="Times New Roman" w:hAnsi="Times New Roman" w:cs="Times New Roman"/>
          <w:sz w:val="24"/>
          <w:szCs w:val="24"/>
          <w:lang w:val="en-IN"/>
        </w:rPr>
        <w:t xml:space="preserve"> index) with respect to performance characteristics(like indexing time, memory) by changing parameters.</w:t>
      </w:r>
    </w:p>
    <w:p w:rsidR="00457071" w:rsidRPr="00457071" w:rsidRDefault="00457071" w:rsidP="00457071">
      <w:pPr>
        <w:pStyle w:val="TableParagraph"/>
        <w:ind w:hanging="5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b/>
          <w:bCs/>
          <w:color w:val="0070C0"/>
          <w:sz w:val="24"/>
          <w:szCs w:val="24"/>
          <w:lang w:val="en-IN"/>
        </w:rPr>
        <w:t>Note</w:t>
      </w:r>
      <w:r w:rsidRPr="00457071">
        <w:rPr>
          <w:rFonts w:ascii="Times New Roman" w:hAnsi="Times New Roman" w:cs="Times New Roman"/>
          <w:color w:val="0070C0"/>
          <w:sz w:val="24"/>
          <w:szCs w:val="24"/>
          <w:lang w:val="en-IN"/>
        </w:rPr>
        <w:t>:</w:t>
      </w:r>
      <w:r w:rsidRPr="00457071">
        <w:rPr>
          <w:rFonts w:ascii="Times New Roman" w:hAnsi="Times New Roman" w:cs="Times New Roman"/>
          <w:sz w:val="24"/>
          <w:szCs w:val="24"/>
          <w:lang w:val="en-IN"/>
        </w:rPr>
        <w:t xml:space="preserve"> Students can even generate random vectors in place of Word2Vec model.</w:t>
      </w:r>
    </w:p>
    <w:p w:rsidR="00457071" w:rsidRPr="00457071" w:rsidRDefault="00457071" w:rsidP="00457071">
      <w:pPr>
        <w:pStyle w:val="TableParagraph"/>
        <w:ind w:hanging="5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b/>
          <w:bCs/>
          <w:color w:val="0070C0"/>
          <w:sz w:val="24"/>
          <w:szCs w:val="24"/>
          <w:lang w:val="en-IN"/>
        </w:rPr>
        <w:t>Method:</w:t>
      </w:r>
    </w:p>
    <w:p w:rsidR="00457071" w:rsidRPr="00457071" w:rsidRDefault="00457071" w:rsidP="00457071">
      <w:pPr>
        <w:pStyle w:val="Table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sz w:val="24"/>
          <w:szCs w:val="24"/>
          <w:lang w:val="en-IN"/>
        </w:rPr>
        <w:t>Import FAISS library</w:t>
      </w:r>
    </w:p>
    <w:p w:rsidR="00457071" w:rsidRPr="00457071" w:rsidRDefault="00457071" w:rsidP="00457071">
      <w:pPr>
        <w:pStyle w:val="Table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sz w:val="24"/>
          <w:szCs w:val="24"/>
          <w:lang w:val="en-IN"/>
        </w:rPr>
        <w:t>Get the vectors using any of the method mentioned above</w:t>
      </w:r>
    </w:p>
    <w:p w:rsidR="00457071" w:rsidRPr="00457071" w:rsidRDefault="00457071" w:rsidP="00457071">
      <w:pPr>
        <w:pStyle w:val="Table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57071">
        <w:rPr>
          <w:rFonts w:ascii="Times New Roman" w:hAnsi="Times New Roman" w:cs="Times New Roman"/>
          <w:sz w:val="24"/>
          <w:szCs w:val="24"/>
          <w:lang w:val="en-IN"/>
        </w:rPr>
        <w:t>Create all kind of index and save and load index.</w:t>
      </w:r>
    </w:p>
    <w:p w:rsidR="008A2AE7" w:rsidRPr="00457071" w:rsidRDefault="007326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52797">
        <w:rPr>
          <w:rFonts w:ascii="Times New Roman" w:hAnsi="Times New Roman" w:cs="Times New Roman"/>
          <w:sz w:val="24"/>
          <w:szCs w:val="24"/>
          <w:highlight w:val="magenta"/>
        </w:rPr>
        <w:t>Execution steps</w:t>
      </w:r>
    </w:p>
    <w:p w:rsidR="008A2AE7" w:rsidRPr="00457071" w:rsidRDefault="007326FA">
      <w:pPr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>1. Open Comma</w:t>
      </w:r>
      <w:r w:rsidRPr="00457071">
        <w:rPr>
          <w:rFonts w:ascii="Times New Roman" w:hAnsi="Times New Roman" w:cs="Times New Roman"/>
          <w:sz w:val="24"/>
          <w:szCs w:val="24"/>
        </w:rPr>
        <w:t xml:space="preserve">nd Prompt. Check Python: type </w:t>
      </w:r>
      <w:r w:rsidRPr="00952797">
        <w:rPr>
          <w:rFonts w:ascii="Times New Roman" w:hAnsi="Times New Roman" w:cs="Times New Roman"/>
          <w:sz w:val="24"/>
          <w:szCs w:val="24"/>
          <w:highlight w:val="cyan"/>
        </w:rPr>
        <w:t>py --version</w:t>
      </w:r>
      <w:r w:rsidRPr="00457071">
        <w:rPr>
          <w:rFonts w:ascii="Times New Roman" w:hAnsi="Times New Roman" w:cs="Times New Roman"/>
          <w:sz w:val="24"/>
          <w:szCs w:val="24"/>
        </w:rPr>
        <w:t xml:space="preserve"> and press Enter. If py is unavailable, use python in every command below.</w:t>
      </w:r>
    </w:p>
    <w:p w:rsidR="008A2AE7" w:rsidRPr="00457071" w:rsidRDefault="007326FA">
      <w:pPr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2. Create a folder named </w:t>
      </w:r>
      <w:r w:rsidRPr="00952797">
        <w:rPr>
          <w:rFonts w:ascii="Times New Roman" w:hAnsi="Times New Roman" w:cs="Times New Roman"/>
          <w:sz w:val="24"/>
          <w:szCs w:val="24"/>
          <w:highlight w:val="yellow"/>
        </w:rPr>
        <w:t>Program6</w:t>
      </w:r>
      <w:r w:rsidRPr="00457071">
        <w:rPr>
          <w:rFonts w:ascii="Times New Roman" w:hAnsi="Times New Roman" w:cs="Times New Roman"/>
          <w:sz w:val="24"/>
          <w:szCs w:val="24"/>
        </w:rPr>
        <w:t xml:space="preserve"> on the Desktop and open it. Click the folder address bar, type cmd, and press Enter. Command Prompt now o</w:t>
      </w:r>
      <w:r w:rsidRPr="00457071">
        <w:rPr>
          <w:rFonts w:ascii="Times New Roman" w:hAnsi="Times New Roman" w:cs="Times New Roman"/>
          <w:sz w:val="24"/>
          <w:szCs w:val="24"/>
        </w:rPr>
        <w:t>pens in that folder.</w:t>
      </w:r>
    </w:p>
    <w:p w:rsidR="008A2AE7" w:rsidRPr="00457071" w:rsidRDefault="007326FA">
      <w:pPr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3. Install the libraries: </w:t>
      </w:r>
      <w:r w:rsidRPr="00952797">
        <w:rPr>
          <w:rFonts w:ascii="Times New Roman" w:hAnsi="Times New Roman" w:cs="Times New Roman"/>
          <w:sz w:val="24"/>
          <w:szCs w:val="24"/>
          <w:highlight w:val="cyan"/>
        </w:rPr>
        <w:t>py -m pip install numpy faiss-cpu</w:t>
      </w:r>
    </w:p>
    <w:p w:rsidR="008A2AE7" w:rsidRPr="00457071" w:rsidRDefault="00D51D4C">
      <w:pPr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>4. Open Notepad, type</w:t>
      </w:r>
      <w:r w:rsidR="007326FA" w:rsidRPr="00457071">
        <w:rPr>
          <w:rFonts w:ascii="Times New Roman" w:hAnsi="Times New Roman" w:cs="Times New Roman"/>
          <w:sz w:val="24"/>
          <w:szCs w:val="24"/>
        </w:rPr>
        <w:t xml:space="preserve"> the complete program below, and choose File → Save As. Enter filename </w:t>
      </w:r>
      <w:r w:rsidR="007326FA" w:rsidRPr="00952797">
        <w:rPr>
          <w:rFonts w:ascii="Times New Roman" w:hAnsi="Times New Roman" w:cs="Times New Roman"/>
          <w:sz w:val="24"/>
          <w:szCs w:val="24"/>
          <w:highlight w:val="yellow"/>
        </w:rPr>
        <w:t>program6.py</w:t>
      </w:r>
      <w:r w:rsidR="007326FA" w:rsidRPr="00457071">
        <w:rPr>
          <w:rFonts w:ascii="Times New Roman" w:hAnsi="Times New Roman" w:cs="Times New Roman"/>
          <w:sz w:val="24"/>
          <w:szCs w:val="24"/>
        </w:rPr>
        <w:t xml:space="preserve">, select Save as type All Files, and save it in </w:t>
      </w:r>
      <w:r w:rsidR="007326FA" w:rsidRPr="00952797">
        <w:rPr>
          <w:rFonts w:ascii="Times New Roman" w:hAnsi="Times New Roman" w:cs="Times New Roman"/>
          <w:sz w:val="24"/>
          <w:szCs w:val="24"/>
          <w:highlight w:val="yellow"/>
        </w:rPr>
        <w:t>Program6.</w:t>
      </w:r>
    </w:p>
    <w:p w:rsidR="008A2AE7" w:rsidRPr="00457071" w:rsidRDefault="007326FA">
      <w:pPr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>5. In the sam</w:t>
      </w:r>
      <w:r w:rsidRPr="00457071">
        <w:rPr>
          <w:rFonts w:ascii="Times New Roman" w:hAnsi="Times New Roman" w:cs="Times New Roman"/>
          <w:sz w:val="24"/>
          <w:szCs w:val="24"/>
        </w:rPr>
        <w:t xml:space="preserve">e Command Prompt, type </w:t>
      </w:r>
      <w:r w:rsidRPr="00952797">
        <w:rPr>
          <w:rFonts w:ascii="Times New Roman" w:hAnsi="Times New Roman" w:cs="Times New Roman"/>
          <w:sz w:val="24"/>
          <w:szCs w:val="24"/>
          <w:highlight w:val="cyan"/>
        </w:rPr>
        <w:t>py program6.py</w:t>
      </w:r>
      <w:r w:rsidRPr="00457071">
        <w:rPr>
          <w:rFonts w:ascii="Times New Roman" w:hAnsi="Times New Roman" w:cs="Times New Roman"/>
          <w:sz w:val="24"/>
          <w:szCs w:val="24"/>
        </w:rPr>
        <w:t xml:space="preserve"> and press Enter. The first run creates three .index files in this folder.</w:t>
      </w:r>
    </w:p>
    <w:p w:rsidR="00D51D4C" w:rsidRPr="00457071" w:rsidRDefault="007326FA" w:rsidP="00B26A2A">
      <w:pPr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6. Read the comparison printed on screen. </w:t>
      </w:r>
    </w:p>
    <w:p w:rsidR="008A2AE7" w:rsidRPr="00457071" w:rsidRDefault="007326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>Complete Python program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57071">
        <w:rPr>
          <w:rFonts w:ascii="Times New Roman" w:hAnsi="Times New Roman" w:cs="Times New Roman"/>
          <w:color w:val="3333FF"/>
          <w:sz w:val="24"/>
          <w:szCs w:val="24"/>
        </w:rPr>
        <w:t>import</w:t>
      </w:r>
      <w:proofErr w:type="gramEnd"/>
      <w:r w:rsidRPr="00457071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r w:rsidRPr="00457071">
        <w:rPr>
          <w:rFonts w:ascii="Times New Roman" w:hAnsi="Times New Roman" w:cs="Times New Roman"/>
          <w:sz w:val="24"/>
          <w:szCs w:val="24"/>
        </w:rPr>
        <w:t>time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57071">
        <w:rPr>
          <w:rFonts w:ascii="Times New Roman" w:hAnsi="Times New Roman" w:cs="Times New Roman"/>
          <w:color w:val="3333FF"/>
          <w:sz w:val="24"/>
          <w:szCs w:val="24"/>
        </w:rPr>
        <w:t>from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pathlib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r w:rsidRPr="00457071">
        <w:rPr>
          <w:rFonts w:ascii="Times New Roman" w:hAnsi="Times New Roman" w:cs="Times New Roman"/>
          <w:color w:val="3333FF"/>
          <w:sz w:val="24"/>
          <w:szCs w:val="24"/>
        </w:rPr>
        <w:t>import</w:t>
      </w:r>
      <w:r w:rsidRPr="00457071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r w:rsidRPr="00457071">
        <w:rPr>
          <w:rFonts w:ascii="Times New Roman" w:hAnsi="Times New Roman" w:cs="Times New Roman"/>
          <w:sz w:val="24"/>
          <w:szCs w:val="24"/>
        </w:rPr>
        <w:t>Path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57071">
        <w:rPr>
          <w:rFonts w:ascii="Times New Roman" w:hAnsi="Times New Roman" w:cs="Times New Roman"/>
          <w:color w:val="3333FF"/>
          <w:sz w:val="24"/>
          <w:szCs w:val="24"/>
        </w:rPr>
        <w:t>import</w:t>
      </w:r>
      <w:proofErr w:type="gramEnd"/>
      <w:r w:rsidRPr="00457071">
        <w:rPr>
          <w:rFonts w:ascii="Times New Roman" w:hAnsi="Times New Roman" w:cs="Times New Roman"/>
          <w:color w:val="3333FF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57071">
        <w:rPr>
          <w:rFonts w:ascii="Times New Roman" w:hAnsi="Times New Roman" w:cs="Times New Roman"/>
          <w:color w:val="3333FF"/>
          <w:sz w:val="24"/>
          <w:szCs w:val="24"/>
        </w:rPr>
        <w:t>import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r w:rsidRPr="00457071">
        <w:rPr>
          <w:rFonts w:ascii="Times New Roman" w:hAnsi="Times New Roman" w:cs="Times New Roman"/>
          <w:color w:val="3333FF"/>
          <w:sz w:val="24"/>
          <w:szCs w:val="24"/>
        </w:rPr>
        <w:t>as</w:t>
      </w: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N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 xml:space="preserve">2000 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># Number of database vectors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DIM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>32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># Values in each vector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N_QUERIES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>100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># Number of search queries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K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 xml:space="preserve">5 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 xml:space="preserve"># </w:t>
      </w:r>
      <w:proofErr w:type="gramStart"/>
      <w:r w:rsidRPr="00457071">
        <w:rPr>
          <w:rFonts w:ascii="Times New Roman" w:hAnsi="Times New Roman" w:cs="Times New Roman"/>
          <w:color w:val="00B050"/>
          <w:sz w:val="24"/>
          <w:szCs w:val="24"/>
        </w:rPr>
        <w:t>Nearest</w:t>
      </w:r>
      <w:proofErr w:type="gramEnd"/>
      <w:r w:rsidRPr="00457071">
        <w:rPr>
          <w:rFonts w:ascii="Times New Roman" w:hAnsi="Times New Roman" w:cs="Times New Roman"/>
          <w:color w:val="00B050"/>
          <w:sz w:val="24"/>
          <w:szCs w:val="24"/>
        </w:rPr>
        <w:t xml:space="preserve"> results per query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NLIST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>32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># IVF clusters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NPROBE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># IVF clusters searched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M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 xml:space="preserve">16 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># HNSW graph links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EF_CONSTRUCTION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 xml:space="preserve">40 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># HNSW build effort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EF_SEARCH = </w:t>
      </w:r>
      <w:r w:rsidRPr="00457071">
        <w:rPr>
          <w:rFonts w:ascii="Times New Roman" w:hAnsi="Times New Roman" w:cs="Times New Roman"/>
          <w:color w:val="FF0000"/>
          <w:sz w:val="24"/>
          <w:szCs w:val="24"/>
        </w:rPr>
        <w:t>32</w:t>
      </w:r>
      <w:r w:rsidRPr="00457071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57071">
        <w:rPr>
          <w:rFonts w:ascii="Times New Roman" w:hAnsi="Times New Roman" w:cs="Times New Roman"/>
          <w:color w:val="00B050"/>
          <w:sz w:val="24"/>
          <w:szCs w:val="24"/>
        </w:rPr>
        <w:t># HNSW search effort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57071">
        <w:rPr>
          <w:rFonts w:ascii="Times New Roman" w:hAnsi="Times New Roman" w:cs="Times New Roman"/>
          <w:sz w:val="24"/>
          <w:szCs w:val="24"/>
        </w:rPr>
        <w:lastRenderedPageBreak/>
        <w:t>faiss.omp_set_num_threads</w:t>
      </w:r>
      <w:proofErr w:type="spellEnd"/>
      <w:r w:rsidR="005608DA">
        <w:rPr>
          <w:rFonts w:ascii="Times New Roman" w:hAnsi="Times New Roman" w:cs="Times New Roman"/>
          <w:sz w:val="24"/>
          <w:szCs w:val="24"/>
        </w:rPr>
        <w:t xml:space="preserve"> 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(</w:t>
      </w:r>
      <w:r w:rsidRPr="005608DA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)</w:t>
      </w:r>
      <w:r w:rsidRPr="0045707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</w:rPr>
        <w:t>rng</w:t>
      </w:r>
      <w:proofErr w:type="spellEnd"/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=</w:t>
      </w: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np.random.default_rng</w:t>
      </w:r>
      <w:proofErr w:type="spellEnd"/>
      <w:r w:rsidRPr="005608DA">
        <w:rPr>
          <w:rFonts w:ascii="Times New Roman" w:hAnsi="Times New Roman" w:cs="Times New Roman"/>
          <w:color w:val="002060"/>
          <w:sz w:val="24"/>
          <w:szCs w:val="24"/>
        </w:rPr>
        <w:t>(</w:t>
      </w:r>
      <w:r w:rsidRPr="005608DA">
        <w:rPr>
          <w:rFonts w:ascii="Times New Roman" w:hAnsi="Times New Roman" w:cs="Times New Roman"/>
          <w:color w:val="FF0000"/>
          <w:sz w:val="24"/>
          <w:szCs w:val="24"/>
        </w:rPr>
        <w:t>42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57071">
        <w:rPr>
          <w:rFonts w:ascii="Times New Roman" w:hAnsi="Times New Roman" w:cs="Times New Roman"/>
          <w:sz w:val="24"/>
          <w:szCs w:val="24"/>
        </w:rPr>
        <w:t>vectors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=</w:t>
      </w: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rng.random</w:t>
      </w:r>
      <w:proofErr w:type="spellEnd"/>
      <w:r w:rsidRPr="005608DA">
        <w:rPr>
          <w:rFonts w:ascii="Times New Roman" w:hAnsi="Times New Roman" w:cs="Times New Roman"/>
          <w:color w:val="002060"/>
          <w:sz w:val="24"/>
          <w:szCs w:val="24"/>
        </w:rPr>
        <w:t>((</w:t>
      </w:r>
      <w:r w:rsidRPr="00457071">
        <w:rPr>
          <w:rFonts w:ascii="Times New Roman" w:hAnsi="Times New Roman" w:cs="Times New Roman"/>
          <w:sz w:val="24"/>
          <w:szCs w:val="24"/>
        </w:rPr>
        <w:t>N, DIM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),</w:t>
      </w: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=np.float32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)</w:t>
      </w:r>
    </w:p>
    <w:p w:rsidR="00457071" w:rsidRPr="005608DA" w:rsidRDefault="00457071" w:rsidP="00396188">
      <w:pPr>
        <w:spacing w:after="0" w:line="240" w:lineRule="auto"/>
        <w:rPr>
          <w:rFonts w:ascii="Times New Roman" w:hAnsi="Times New Roman" w:cs="Times New Roman"/>
          <w:color w:val="002060"/>
          <w:sz w:val="24"/>
          <w:szCs w:val="24"/>
        </w:rPr>
      </w:pPr>
      <w:proofErr w:type="gramStart"/>
      <w:r w:rsidRPr="00457071">
        <w:rPr>
          <w:rFonts w:ascii="Times New Roman" w:hAnsi="Times New Roman" w:cs="Times New Roman"/>
          <w:sz w:val="24"/>
          <w:szCs w:val="24"/>
        </w:rPr>
        <w:t>queries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=</w:t>
      </w: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rng.random</w:t>
      </w:r>
      <w:proofErr w:type="spellEnd"/>
      <w:r w:rsidRPr="005608DA">
        <w:rPr>
          <w:rFonts w:ascii="Times New Roman" w:hAnsi="Times New Roman" w:cs="Times New Roman"/>
          <w:color w:val="002060"/>
          <w:sz w:val="24"/>
          <w:szCs w:val="24"/>
        </w:rPr>
        <w:t>((</w:t>
      </w:r>
      <w:r w:rsidRPr="00457071">
        <w:rPr>
          <w:rFonts w:ascii="Times New Roman" w:hAnsi="Times New Roman" w:cs="Times New Roman"/>
          <w:sz w:val="24"/>
          <w:szCs w:val="24"/>
        </w:rPr>
        <w:t>N_QUERIES, DIM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),</w:t>
      </w: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=np.float32</w:t>
      </w:r>
      <w:r w:rsidRPr="005608DA">
        <w:rPr>
          <w:rFonts w:ascii="Times New Roman" w:hAnsi="Times New Roman" w:cs="Times New Roman"/>
          <w:color w:val="002060"/>
          <w:sz w:val="24"/>
          <w:szCs w:val="24"/>
        </w:rPr>
        <w:t>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def</w:t>
      </w:r>
      <w:proofErr w:type="spellEnd"/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8DA">
        <w:rPr>
          <w:rFonts w:ascii="Times New Roman" w:hAnsi="Times New Roman" w:cs="Times New Roman"/>
          <w:color w:val="FF00FF"/>
          <w:sz w:val="24"/>
          <w:szCs w:val="24"/>
        </w:rPr>
        <w:t>make_index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(kind):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if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kind == "Flat":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return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faiss.IndexFlatL2(DIM)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if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kind == "IVF":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</w:rPr>
        <w:t>quantizer</w:t>
      </w:r>
      <w:proofErr w:type="spellEnd"/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faiss.IndexFlatL2(DIM)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index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faiss.IndexIVFFlat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quantizer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, DIM, NLIST)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index.nprobe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NPROBE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return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index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index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faiss.IndexHNSWFlat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(DIM, M)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index.hnsw.efConstruction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EF_CONSTRUCTION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index.hnsw.efSearch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EF_SEARCH</w:t>
      </w:r>
    </w:p>
    <w:p w:rsidR="00457071" w:rsidRDefault="00A50BA5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index</w:t>
      </w:r>
    </w:p>
    <w:p w:rsidR="00A50BA5" w:rsidRPr="00457071" w:rsidRDefault="00A50BA5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57071">
        <w:rPr>
          <w:rFonts w:ascii="Times New Roman" w:hAnsi="Times New Roman" w:cs="Times New Roman"/>
          <w:sz w:val="24"/>
          <w:szCs w:val="24"/>
        </w:rPr>
        <w:t>results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57071">
        <w:rPr>
          <w:rFonts w:ascii="Times New Roman" w:hAnsi="Times New Roman" w:cs="Times New Roman"/>
          <w:sz w:val="24"/>
          <w:szCs w:val="24"/>
        </w:rPr>
        <w:t>flat_ids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608DA">
        <w:rPr>
          <w:rFonts w:ascii="Times New Roman" w:hAnsi="Times New Roman" w:cs="Times New Roman"/>
          <w:color w:val="990099"/>
          <w:sz w:val="24"/>
          <w:szCs w:val="24"/>
        </w:rPr>
        <w:t>None</w:t>
      </w:r>
      <w:proofErr w:type="gramEnd"/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for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kind </w:t>
      </w:r>
      <w:r w:rsidRPr="005608DA">
        <w:rPr>
          <w:rFonts w:ascii="Times New Roman" w:hAnsi="Times New Roman" w:cs="Times New Roman"/>
          <w:color w:val="3333FF"/>
          <w:sz w:val="24"/>
          <w:szCs w:val="24"/>
        </w:rPr>
        <w:t>in</w:t>
      </w:r>
      <w:r w:rsidRPr="00457071">
        <w:rPr>
          <w:rFonts w:ascii="Times New Roman" w:hAnsi="Times New Roman" w:cs="Times New Roman"/>
          <w:sz w:val="24"/>
          <w:szCs w:val="24"/>
        </w:rPr>
        <w:t xml:space="preserve"> ("Flat", "IVF", "HNSW"):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index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make_index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(kind)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if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r w:rsidRPr="005608DA">
        <w:rPr>
          <w:rFonts w:ascii="Times New Roman" w:hAnsi="Times New Roman" w:cs="Times New Roman"/>
          <w:color w:val="3333FF"/>
          <w:sz w:val="24"/>
          <w:szCs w:val="24"/>
        </w:rPr>
        <w:t>not</w:t>
      </w: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index.is_trained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:      </w:t>
      </w:r>
      <w:r w:rsidRPr="00723CCF">
        <w:rPr>
          <w:rFonts w:ascii="Times New Roman" w:hAnsi="Times New Roman" w:cs="Times New Roman"/>
          <w:color w:val="00B050"/>
          <w:sz w:val="24"/>
          <w:szCs w:val="24"/>
        </w:rPr>
        <w:t># IVF needs training; others do not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</w:rPr>
        <w:t>index.train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vectors)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</w:rPr>
        <w:t>index.add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vectors)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build_ms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time.perf_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) - start) * 1000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time.perf_counter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distances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, ids =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index.search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(queries, K)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search_ms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time.perf_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) - start) * 1000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if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kind == "Flat":</w:t>
      </w:r>
    </w:p>
    <w:p w:rsidR="00457071" w:rsidRPr="00723CCF" w:rsidRDefault="00457071" w:rsidP="0039618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flat_ids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</w:rPr>
        <w:t>ids.copy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)  </w:t>
      </w:r>
      <w:r w:rsidRPr="00723CCF">
        <w:rPr>
          <w:rFonts w:ascii="Times New Roman" w:hAnsi="Times New Roman" w:cs="Times New Roman"/>
          <w:color w:val="00B050"/>
          <w:sz w:val="24"/>
          <w:szCs w:val="24"/>
        </w:rPr>
        <w:t># Exact reference for recall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recall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r w:rsidRPr="005608DA">
        <w:rPr>
          <w:rFonts w:ascii="Times New Roman" w:hAnsi="Times New Roman" w:cs="Times New Roman"/>
          <w:color w:val="990099"/>
          <w:sz w:val="24"/>
          <w:szCs w:val="24"/>
        </w:rPr>
        <w:t>sum</w:t>
      </w:r>
      <w:r w:rsidRPr="00457071">
        <w:rPr>
          <w:rFonts w:ascii="Times New Roman" w:hAnsi="Times New Roman" w:cs="Times New Roman"/>
          <w:sz w:val="24"/>
          <w:szCs w:val="24"/>
        </w:rPr>
        <w:t>(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08DA">
        <w:rPr>
          <w:rFonts w:ascii="Times New Roman" w:hAnsi="Times New Roman" w:cs="Times New Roman"/>
          <w:color w:val="990099"/>
          <w:sz w:val="24"/>
          <w:szCs w:val="24"/>
        </w:rPr>
        <w:t>len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08DA">
        <w:rPr>
          <w:rFonts w:ascii="Times New Roman" w:hAnsi="Times New Roman" w:cs="Times New Roman"/>
          <w:color w:val="990099"/>
          <w:sz w:val="24"/>
          <w:szCs w:val="24"/>
        </w:rPr>
        <w:t>set</w:t>
      </w:r>
      <w:r w:rsidRPr="00457071">
        <w:rPr>
          <w:rFonts w:ascii="Times New Roman" w:hAnsi="Times New Roman" w:cs="Times New Roman"/>
          <w:sz w:val="24"/>
          <w:szCs w:val="24"/>
        </w:rPr>
        <w:t>(ids[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]) &amp; </w:t>
      </w:r>
      <w:r w:rsidRPr="005608DA">
        <w:rPr>
          <w:rFonts w:ascii="Times New Roman" w:hAnsi="Times New Roman" w:cs="Times New Roman"/>
          <w:color w:val="990099"/>
          <w:sz w:val="24"/>
          <w:szCs w:val="24"/>
        </w:rPr>
        <w:t>set</w:t>
      </w:r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flat_ids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]))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for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r w:rsidRPr="005608DA">
        <w:rPr>
          <w:rFonts w:ascii="Times New Roman" w:hAnsi="Times New Roman" w:cs="Times New Roman"/>
          <w:color w:val="3333FF"/>
          <w:sz w:val="24"/>
          <w:szCs w:val="24"/>
        </w:rPr>
        <w:t>in</w:t>
      </w: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  <w:r w:rsidRPr="005608DA">
        <w:rPr>
          <w:rFonts w:ascii="Times New Roman" w:hAnsi="Times New Roman" w:cs="Times New Roman"/>
          <w:color w:val="990099"/>
          <w:sz w:val="24"/>
          <w:szCs w:val="24"/>
        </w:rPr>
        <w:t>range</w:t>
      </w:r>
      <w:r w:rsidRPr="00457071">
        <w:rPr>
          <w:rFonts w:ascii="Times New Roman" w:hAnsi="Times New Roman" w:cs="Times New Roman"/>
          <w:sz w:val="24"/>
          <w:szCs w:val="24"/>
        </w:rPr>
        <w:t>(N_QUERIES)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) / (N_QUERIES * K)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filename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Path(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kind.lower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() + ".index")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faiss.write_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index, </w:t>
      </w:r>
      <w:proofErr w:type="spellStart"/>
      <w:r w:rsidRPr="005608DA">
        <w:rPr>
          <w:rFonts w:ascii="Times New Roman" w:hAnsi="Times New Roman" w:cs="Times New Roman"/>
          <w:color w:val="990099"/>
          <w:sz w:val="24"/>
          <w:szCs w:val="24"/>
        </w:rPr>
        <w:t>str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(filename))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loaded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faiss.read_index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608DA">
        <w:rPr>
          <w:rFonts w:ascii="Times New Roman" w:hAnsi="Times New Roman" w:cs="Times New Roman"/>
          <w:color w:val="990099"/>
          <w:sz w:val="24"/>
          <w:szCs w:val="24"/>
        </w:rPr>
        <w:t>str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(filename))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if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kind == "IVF":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loaded.nprobe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NPROBE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if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kind == "HNSW":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loaded.hnsw.efSearch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EF_SEARCH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_,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loaded_ids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</w:rPr>
        <w:t>loaded.search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queries[:</w:t>
      </w:r>
      <w:r w:rsidRPr="005608DA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Pr="00457071">
        <w:rPr>
          <w:rFonts w:ascii="Times New Roman" w:hAnsi="Times New Roman" w:cs="Times New Roman"/>
          <w:sz w:val="24"/>
          <w:szCs w:val="24"/>
        </w:rPr>
        <w:t>], K)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size_kb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</w:rPr>
        <w:t>filename.stat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st_size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/ </w:t>
      </w:r>
      <w:r w:rsidRPr="005608DA">
        <w:rPr>
          <w:rFonts w:ascii="Times New Roman" w:hAnsi="Times New Roman" w:cs="Times New Roman"/>
          <w:color w:val="FF0000"/>
          <w:sz w:val="24"/>
          <w:szCs w:val="24"/>
        </w:rPr>
        <w:t>1024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57071">
        <w:rPr>
          <w:rFonts w:ascii="Times New Roman" w:hAnsi="Times New Roman" w:cs="Times New Roman"/>
          <w:sz w:val="24"/>
          <w:szCs w:val="24"/>
        </w:rPr>
        <w:t>results.append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(kind,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build_ms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search_ms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size_kb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,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recall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loaded.ntotal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loaded_ids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>[0]))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608DA">
        <w:rPr>
          <w:rFonts w:ascii="Times New Roman" w:hAnsi="Times New Roman" w:cs="Times New Roman"/>
          <w:color w:val="990099"/>
          <w:sz w:val="24"/>
          <w:szCs w:val="24"/>
        </w:rPr>
        <w:lastRenderedPageBreak/>
        <w:t>print</w:t>
      </w:r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"Index | Build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| Search </w:t>
      </w:r>
      <w:proofErr w:type="spellStart"/>
      <w:r w:rsidRPr="0045707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457071">
        <w:rPr>
          <w:rFonts w:ascii="Times New Roman" w:hAnsi="Times New Roman" w:cs="Times New Roman"/>
          <w:sz w:val="24"/>
          <w:szCs w:val="24"/>
        </w:rPr>
        <w:t xml:space="preserve"> | File KB | Recall | Loaded")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608DA">
        <w:rPr>
          <w:rFonts w:ascii="Times New Roman" w:hAnsi="Times New Roman" w:cs="Times New Roman"/>
          <w:color w:val="3333FF"/>
          <w:sz w:val="24"/>
          <w:szCs w:val="24"/>
        </w:rPr>
        <w:t>for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 xml:space="preserve"> name, build, search, size, recall, count, ids </w:t>
      </w:r>
      <w:r w:rsidRPr="005608DA">
        <w:rPr>
          <w:rFonts w:ascii="Times New Roman" w:hAnsi="Times New Roman" w:cs="Times New Roman"/>
          <w:color w:val="3333FF"/>
          <w:sz w:val="24"/>
          <w:szCs w:val="24"/>
        </w:rPr>
        <w:t>in</w:t>
      </w:r>
      <w:r w:rsidRPr="00457071">
        <w:rPr>
          <w:rFonts w:ascii="Times New Roman" w:hAnsi="Times New Roman" w:cs="Times New Roman"/>
          <w:sz w:val="24"/>
          <w:szCs w:val="24"/>
        </w:rPr>
        <w:t xml:space="preserve"> results: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DA">
        <w:rPr>
          <w:rFonts w:ascii="Times New Roman" w:hAnsi="Times New Roman" w:cs="Times New Roman"/>
          <w:color w:val="990099"/>
          <w:sz w:val="24"/>
          <w:szCs w:val="24"/>
        </w:rPr>
        <w:t>print</w:t>
      </w:r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f"{name:5} | {build:8.2f} | {search:9.2f} | "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457071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"{size:7.1f} | {recall:6.2%} | {count}")</w:t>
      </w:r>
    </w:p>
    <w:p w:rsidR="00457071" w:rsidRPr="00457071" w:rsidRDefault="00457071" w:rsidP="003961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08DA">
        <w:rPr>
          <w:rFonts w:ascii="Times New Roman" w:hAnsi="Times New Roman" w:cs="Times New Roman"/>
          <w:color w:val="990099"/>
          <w:sz w:val="24"/>
          <w:szCs w:val="24"/>
        </w:rPr>
        <w:t>print</w:t>
      </w:r>
      <w:r w:rsidRPr="004570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071">
        <w:rPr>
          <w:rFonts w:ascii="Times New Roman" w:hAnsi="Times New Roman" w:cs="Times New Roman"/>
          <w:sz w:val="24"/>
          <w:szCs w:val="24"/>
        </w:rPr>
        <w:t>"  First query IDs after load:", ids)</w:t>
      </w:r>
    </w:p>
    <w:p w:rsidR="008A2AE7" w:rsidRPr="00457071" w:rsidRDefault="007326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>What to observe</w:t>
      </w:r>
      <w:bookmarkStart w:id="0" w:name="_GoBack"/>
      <w:bookmarkEnd w:id="0"/>
    </w:p>
    <w:p w:rsidR="008A2AE7" w:rsidRPr="00457071" w:rsidRDefault="007326FA">
      <w:pPr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The output has three rows: Flat, IVF, and HNSW. “Loaded” should show 2000 </w:t>
      </w:r>
      <w:r w:rsidRPr="00457071">
        <w:rPr>
          <w:rFonts w:ascii="Times New Roman" w:hAnsi="Times New Roman" w:cs="Times New Roman"/>
          <w:sz w:val="24"/>
          <w:szCs w:val="24"/>
        </w:rPr>
        <w:t>for each index. Three files named flat.index, ivf.index, and hnsw.index should appear in the folder. IDs and times vary by machine.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7776"/>
      </w:tblGrid>
      <w:tr w:rsidR="008A2AE7" w:rsidRPr="00457071" w:rsidTr="005608DA">
        <w:trPr>
          <w:jc w:val="center"/>
        </w:trPr>
        <w:tc>
          <w:tcPr>
            <w:tcW w:w="1800" w:type="dxa"/>
            <w:shd w:val="clear" w:color="auto" w:fill="auto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7776" w:type="dxa"/>
            <w:shd w:val="clear" w:color="auto" w:fill="auto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8A2AE7" w:rsidRPr="00457071">
        <w:trPr>
          <w:jc w:val="center"/>
        </w:trPr>
        <w:tc>
          <w:tcPr>
            <w:tcW w:w="1800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Build ms</w:t>
            </w:r>
          </w:p>
        </w:tc>
        <w:tc>
          <w:tcPr>
            <w:tcW w:w="7776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Time to train (if required) and add all vectors</w:t>
            </w:r>
          </w:p>
        </w:tc>
      </w:tr>
      <w:tr w:rsidR="008A2AE7" w:rsidRPr="00457071">
        <w:trPr>
          <w:jc w:val="center"/>
        </w:trPr>
        <w:tc>
          <w:tcPr>
            <w:tcW w:w="1800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Search ms</w:t>
            </w:r>
          </w:p>
        </w:tc>
        <w:tc>
          <w:tcPr>
            <w:tcW w:w="7776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 xml:space="preserve">Time to search 100 queries; lower is </w:t>
            </w: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8A2AE7" w:rsidRPr="00457071">
        <w:trPr>
          <w:jc w:val="center"/>
        </w:trPr>
        <w:tc>
          <w:tcPr>
            <w:tcW w:w="1800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File KB</w:t>
            </w:r>
          </w:p>
        </w:tc>
        <w:tc>
          <w:tcPr>
            <w:tcW w:w="7776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Saved index size on disk; it is not an exact RAM measurement</w:t>
            </w:r>
          </w:p>
        </w:tc>
      </w:tr>
      <w:tr w:rsidR="008A2AE7" w:rsidRPr="00457071">
        <w:trPr>
          <w:jc w:val="center"/>
        </w:trPr>
        <w:tc>
          <w:tcPr>
            <w:tcW w:w="1800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7776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Fraction of the Flat top 5 results also found; Flat is 100%</w:t>
            </w:r>
          </w:p>
        </w:tc>
      </w:tr>
    </w:tbl>
    <w:p w:rsidR="008A2AE7" w:rsidRPr="00457071" w:rsidRDefault="007326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>Record your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440"/>
        <w:gridCol w:w="1584"/>
        <w:gridCol w:w="1728"/>
        <w:gridCol w:w="1584"/>
        <w:gridCol w:w="1584"/>
      </w:tblGrid>
      <w:tr w:rsidR="008A2AE7" w:rsidRPr="00457071" w:rsidTr="005608DA">
        <w:trPr>
          <w:jc w:val="center"/>
        </w:trPr>
        <w:tc>
          <w:tcPr>
            <w:tcW w:w="864" w:type="dxa"/>
            <w:shd w:val="clear" w:color="auto" w:fill="auto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8DA">
              <w:rPr>
                <w:rFonts w:ascii="Times New Roman" w:hAnsi="Times New Roman" w:cs="Times New Roman"/>
                <w:b/>
                <w:sz w:val="24"/>
                <w:szCs w:val="24"/>
              </w:rPr>
              <w:t>Run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8DA">
              <w:rPr>
                <w:rFonts w:ascii="Times New Roman" w:hAnsi="Times New Roman" w:cs="Times New Roman"/>
                <w:b/>
                <w:sz w:val="24"/>
                <w:szCs w:val="24"/>
              </w:rPr>
              <w:t>Index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8DA">
              <w:rPr>
                <w:rFonts w:ascii="Times New Roman" w:hAnsi="Times New Roman" w:cs="Times New Roman"/>
                <w:b/>
                <w:sz w:val="24"/>
                <w:szCs w:val="24"/>
              </w:rPr>
              <w:t>Build ms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8DA">
              <w:rPr>
                <w:rFonts w:ascii="Times New Roman" w:hAnsi="Times New Roman" w:cs="Times New Roman"/>
                <w:b/>
                <w:sz w:val="24"/>
                <w:szCs w:val="24"/>
              </w:rPr>
              <w:t>Search ms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8DA">
              <w:rPr>
                <w:rFonts w:ascii="Times New Roman" w:hAnsi="Times New Roman" w:cs="Times New Roman"/>
                <w:b/>
                <w:sz w:val="24"/>
                <w:szCs w:val="24"/>
              </w:rPr>
              <w:t>File KB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08DA">
              <w:rPr>
                <w:rFonts w:ascii="Times New Roman" w:hAnsi="Times New Roman" w:cs="Times New Roman"/>
                <w:b/>
                <w:sz w:val="24"/>
                <w:szCs w:val="24"/>
              </w:rPr>
              <w:t>Recall</w:t>
            </w:r>
          </w:p>
        </w:tc>
      </w:tr>
      <w:tr w:rsidR="008A2AE7" w:rsidRPr="00457071">
        <w:trPr>
          <w:jc w:val="center"/>
        </w:trPr>
        <w:tc>
          <w:tcPr>
            <w:tcW w:w="864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440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Flat</w:t>
            </w: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AE7" w:rsidRPr="00457071">
        <w:trPr>
          <w:jc w:val="center"/>
        </w:trPr>
        <w:tc>
          <w:tcPr>
            <w:tcW w:w="864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440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IVF</w:t>
            </w: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AE7" w:rsidRPr="00457071">
        <w:trPr>
          <w:jc w:val="center"/>
        </w:trPr>
        <w:tc>
          <w:tcPr>
            <w:tcW w:w="864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1440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HNSW</w:t>
            </w: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AE7" w:rsidRPr="00457071">
        <w:trPr>
          <w:jc w:val="center"/>
        </w:trPr>
        <w:tc>
          <w:tcPr>
            <w:tcW w:w="864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2</w:t>
            </w:r>
          </w:p>
        </w:tc>
        <w:tc>
          <w:tcPr>
            <w:tcW w:w="1440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Flat</w:t>
            </w: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AE7" w:rsidRPr="00457071">
        <w:trPr>
          <w:jc w:val="center"/>
        </w:trPr>
        <w:tc>
          <w:tcPr>
            <w:tcW w:w="864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2</w:t>
            </w:r>
          </w:p>
        </w:tc>
        <w:tc>
          <w:tcPr>
            <w:tcW w:w="1440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IVF</w:t>
            </w: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AE7" w:rsidRPr="00457071">
        <w:trPr>
          <w:jc w:val="center"/>
        </w:trPr>
        <w:tc>
          <w:tcPr>
            <w:tcW w:w="864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2</w:t>
            </w:r>
          </w:p>
        </w:tc>
        <w:tc>
          <w:tcPr>
            <w:tcW w:w="1440" w:type="dxa"/>
            <w:vAlign w:val="center"/>
          </w:tcPr>
          <w:p w:rsidR="008A2AE7" w:rsidRPr="005608DA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5608DA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HNSW</w:t>
            </w: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4" w:type="dxa"/>
            <w:vAlign w:val="center"/>
          </w:tcPr>
          <w:p w:rsidR="008A2AE7" w:rsidRPr="00457071" w:rsidRDefault="008A2AE7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2AE7" w:rsidRPr="00457071" w:rsidRDefault="007326FA">
      <w:pPr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 xml:space="preserve">Run 2: change NPROBE from 4 to 8, M from 16 to 32, and EF_SEARCH from 32 to 64. Compare with Run 1. Changing M requires rebuilding HNSW; this program rebuilds it each run. For clearer timing differences, also try N = 10000 if the </w:t>
      </w:r>
      <w:r w:rsidRPr="00457071">
        <w:rPr>
          <w:rFonts w:ascii="Times New Roman" w:hAnsi="Times New Roman" w:cs="Times New Roman"/>
          <w:sz w:val="24"/>
          <w:szCs w:val="24"/>
        </w:rPr>
        <w:t>computer has enough memory.</w:t>
      </w:r>
    </w:p>
    <w:p w:rsidR="008A2AE7" w:rsidRPr="00457071" w:rsidRDefault="007326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7071">
        <w:rPr>
          <w:rFonts w:ascii="Times New Roman" w:hAnsi="Times New Roman" w:cs="Times New Roman"/>
          <w:sz w:val="24"/>
          <w:szCs w:val="24"/>
        </w:rPr>
        <w:t>How the indexes differ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9"/>
        <w:gridCol w:w="3313"/>
        <w:gridCol w:w="4058"/>
      </w:tblGrid>
      <w:tr w:rsidR="008A2AE7" w:rsidRPr="00457071" w:rsidTr="00032AD6">
        <w:trPr>
          <w:jc w:val="center"/>
        </w:trPr>
        <w:tc>
          <w:tcPr>
            <w:tcW w:w="2139" w:type="dxa"/>
            <w:shd w:val="clear" w:color="auto" w:fill="auto"/>
            <w:vAlign w:val="center"/>
          </w:tcPr>
          <w:p w:rsidR="008A2AE7" w:rsidRPr="00032AD6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AD6">
              <w:rPr>
                <w:rFonts w:ascii="Times New Roman" w:hAnsi="Times New Roman" w:cs="Times New Roman"/>
                <w:b/>
                <w:sz w:val="24"/>
                <w:szCs w:val="24"/>
              </w:rPr>
              <w:t>Index</w:t>
            </w:r>
          </w:p>
        </w:tc>
        <w:tc>
          <w:tcPr>
            <w:tcW w:w="3313" w:type="dxa"/>
            <w:shd w:val="clear" w:color="auto" w:fill="auto"/>
            <w:vAlign w:val="center"/>
          </w:tcPr>
          <w:p w:rsidR="008A2AE7" w:rsidRPr="00032AD6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AD6">
              <w:rPr>
                <w:rFonts w:ascii="Times New Roman" w:hAnsi="Times New Roman" w:cs="Times New Roman"/>
                <w:b/>
                <w:sz w:val="24"/>
                <w:szCs w:val="24"/>
              </w:rPr>
              <w:t>Simple idea</w:t>
            </w:r>
          </w:p>
        </w:tc>
        <w:tc>
          <w:tcPr>
            <w:tcW w:w="4058" w:type="dxa"/>
            <w:shd w:val="clear" w:color="auto" w:fill="auto"/>
            <w:vAlign w:val="center"/>
          </w:tcPr>
          <w:p w:rsidR="008A2AE7" w:rsidRPr="00032AD6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AD6">
              <w:rPr>
                <w:rFonts w:ascii="Times New Roman" w:hAnsi="Times New Roman" w:cs="Times New Roman"/>
                <w:b/>
                <w:sz w:val="24"/>
                <w:szCs w:val="24"/>
              </w:rPr>
              <w:t>Setting to change</w:t>
            </w:r>
          </w:p>
        </w:tc>
      </w:tr>
      <w:tr w:rsidR="008A2AE7" w:rsidRPr="00457071" w:rsidTr="00032AD6">
        <w:trPr>
          <w:jc w:val="center"/>
        </w:trPr>
        <w:tc>
          <w:tcPr>
            <w:tcW w:w="2139" w:type="dxa"/>
            <w:vAlign w:val="center"/>
          </w:tcPr>
          <w:p w:rsidR="008A2AE7" w:rsidRPr="00032AD6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AD6">
              <w:rPr>
                <w:rFonts w:ascii="Times New Roman" w:hAnsi="Times New Roman" w:cs="Times New Roman"/>
                <w:b/>
                <w:sz w:val="24"/>
                <w:szCs w:val="24"/>
              </w:rPr>
              <w:t>Flat</w:t>
            </w:r>
          </w:p>
        </w:tc>
        <w:tc>
          <w:tcPr>
            <w:tcW w:w="3313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Checks every vector; exact baseline</w:t>
            </w:r>
          </w:p>
        </w:tc>
        <w:tc>
          <w:tcPr>
            <w:tcW w:w="4058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No search parameter</w:t>
            </w:r>
          </w:p>
        </w:tc>
      </w:tr>
      <w:tr w:rsidR="008A2AE7" w:rsidRPr="00457071" w:rsidTr="00032AD6">
        <w:trPr>
          <w:jc w:val="center"/>
        </w:trPr>
        <w:tc>
          <w:tcPr>
            <w:tcW w:w="2139" w:type="dxa"/>
            <w:vAlign w:val="center"/>
          </w:tcPr>
          <w:p w:rsidR="008A2AE7" w:rsidRPr="00032AD6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AD6">
              <w:rPr>
                <w:rFonts w:ascii="Times New Roman" w:hAnsi="Times New Roman" w:cs="Times New Roman"/>
                <w:b/>
                <w:sz w:val="24"/>
                <w:szCs w:val="24"/>
              </w:rPr>
              <w:t>IVF</w:t>
            </w:r>
            <w:r w:rsidR="00032AD6" w:rsidRPr="00032AD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r w:rsidR="00032AD6" w:rsidRPr="00032AD6">
              <w:rPr>
                <w:rFonts w:ascii="Times New Roman" w:hAnsi="Times New Roman" w:cs="Times New Roman"/>
                <w:b/>
                <w:sz w:val="24"/>
                <w:szCs w:val="24"/>
              </w:rPr>
              <w:t>Inverted File Index</w:t>
            </w:r>
          </w:p>
        </w:tc>
        <w:tc>
          <w:tcPr>
            <w:tcW w:w="3313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Groups vectors, then searches selected groups</w:t>
            </w:r>
          </w:p>
        </w:tc>
        <w:tc>
          <w:tcPr>
            <w:tcW w:w="4058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NLIST controls groups; NPROBE controls groups searched</w:t>
            </w:r>
          </w:p>
        </w:tc>
      </w:tr>
      <w:tr w:rsidR="008A2AE7" w:rsidRPr="00457071" w:rsidTr="00032AD6">
        <w:trPr>
          <w:jc w:val="center"/>
        </w:trPr>
        <w:tc>
          <w:tcPr>
            <w:tcW w:w="2139" w:type="dxa"/>
            <w:vAlign w:val="center"/>
          </w:tcPr>
          <w:p w:rsidR="008A2AE7" w:rsidRPr="00032AD6" w:rsidRDefault="007326FA">
            <w:pPr>
              <w:spacing w:after="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AD6">
              <w:rPr>
                <w:rFonts w:ascii="Times New Roman" w:hAnsi="Times New Roman" w:cs="Times New Roman"/>
                <w:b/>
                <w:sz w:val="24"/>
                <w:szCs w:val="24"/>
              </w:rPr>
              <w:t>HNSW</w:t>
            </w:r>
            <w:r w:rsidR="00032AD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032AD6" w:rsidRPr="005608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32AD6" w:rsidRPr="005608DA">
              <w:rPr>
                <w:rFonts w:ascii="Times New Roman" w:hAnsi="Times New Roman" w:cs="Times New Roman"/>
                <w:b/>
                <w:sz w:val="24"/>
                <w:szCs w:val="24"/>
              </w:rPr>
              <w:t>Hierarchical Navigable Small World</w:t>
            </w:r>
          </w:p>
        </w:tc>
        <w:tc>
          <w:tcPr>
            <w:tcW w:w="3313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Uses a graph to reach nearby vectors</w:t>
            </w:r>
          </w:p>
        </w:tc>
        <w:tc>
          <w:tcPr>
            <w:tcW w:w="4058" w:type="dxa"/>
            <w:vAlign w:val="center"/>
          </w:tcPr>
          <w:p w:rsidR="008A2AE7" w:rsidRPr="00457071" w:rsidRDefault="007326FA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457071">
              <w:rPr>
                <w:rFonts w:ascii="Times New Roman" w:hAnsi="Times New Roman" w:cs="Times New Roman"/>
                <w:sz w:val="24"/>
                <w:szCs w:val="24"/>
              </w:rPr>
              <w:t>M changes graph size; EF_SEARCH changes search effort</w:t>
            </w:r>
          </w:p>
        </w:tc>
      </w:tr>
    </w:tbl>
    <w:p w:rsidR="00032AD6" w:rsidRDefault="00032AD6">
      <w:pPr>
        <w:rPr>
          <w:rFonts w:ascii="Times New Roman" w:hAnsi="Times New Roman" w:cs="Times New Roman"/>
          <w:sz w:val="24"/>
          <w:szCs w:val="24"/>
        </w:rPr>
      </w:pPr>
    </w:p>
    <w:p w:rsidR="008A2AE7" w:rsidRPr="00457071" w:rsidRDefault="007326FA">
      <w:pPr>
        <w:rPr>
          <w:rFonts w:ascii="Times New Roman" w:hAnsi="Times New Roman" w:cs="Times New Roman"/>
          <w:sz w:val="24"/>
          <w:szCs w:val="24"/>
        </w:rPr>
      </w:pPr>
      <w:r w:rsidRPr="003B69EB">
        <w:rPr>
          <w:rFonts w:ascii="Times New Roman" w:hAnsi="Times New Roman" w:cs="Times New Roman"/>
          <w:sz w:val="24"/>
          <w:szCs w:val="24"/>
          <w:highlight w:val="magenta"/>
        </w:rPr>
        <w:t>Conclusion:</w:t>
      </w:r>
      <w:r w:rsidRPr="00457071">
        <w:rPr>
          <w:rFonts w:ascii="Times New Roman" w:hAnsi="Times New Roman" w:cs="Times New Roman"/>
          <w:sz w:val="24"/>
          <w:szCs w:val="24"/>
        </w:rPr>
        <w:t xml:space="preserve"> Higher NPROBE or EF_SEARCH often improves recall but can increase search time. Higher M can increase HNSW build time and storage. Actual results de</w:t>
      </w:r>
      <w:r w:rsidRPr="00457071">
        <w:rPr>
          <w:rFonts w:ascii="Times New Roman" w:hAnsi="Times New Roman" w:cs="Times New Roman"/>
          <w:sz w:val="24"/>
          <w:szCs w:val="24"/>
        </w:rPr>
        <w:t>pend on the computer and vector data.</w:t>
      </w:r>
    </w:p>
    <w:p w:rsidR="00B26A2A" w:rsidRPr="00457071" w:rsidRDefault="00B26A2A" w:rsidP="005608DA">
      <w:pPr>
        <w:spacing w:after="40" w:line="240" w:lineRule="auto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sz w:val="24"/>
          <w:szCs w:val="24"/>
        </w:rPr>
      </w:pPr>
    </w:p>
    <w:p w:rsidR="00B26A2A" w:rsidRPr="00457071" w:rsidRDefault="00B26A2A">
      <w:pPr>
        <w:rPr>
          <w:rFonts w:ascii="Times New Roman" w:hAnsi="Times New Roman" w:cs="Times New Roman"/>
          <w:sz w:val="24"/>
          <w:szCs w:val="24"/>
        </w:rPr>
      </w:pPr>
    </w:p>
    <w:sectPr w:rsidR="00B26A2A" w:rsidRPr="00457071" w:rsidSect="00952797">
      <w:footerReference w:type="default" r:id="rId8"/>
      <w:pgSz w:w="12240" w:h="15840"/>
      <w:pgMar w:top="1008" w:right="616" w:bottom="709" w:left="1152" w:header="720" w:footer="1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6FA" w:rsidRDefault="007326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326FA" w:rsidRDefault="007326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2AE7" w:rsidRDefault="00723CCF">
    <w:pPr>
      <w:pStyle w:val="Footer"/>
      <w:jc w:val="center"/>
      <w:rPr>
        <w:rFonts w:hint="eastAsia"/>
      </w:rPr>
    </w:pPr>
    <w:r w:rsidRPr="00723CCF">
      <w:rPr>
        <w:sz w:val="16"/>
      </w:rPr>
      <w:t xml:space="preserve">ISE, CIT | Modern databases - </w:t>
    </w:r>
    <w:r w:rsidR="007326FA" w:rsidRPr="00723CCF">
      <w:rPr>
        <w:sz w:val="16"/>
      </w:rPr>
      <w:t xml:space="preserve">Program </w:t>
    </w:r>
    <w:proofErr w:type="gramStart"/>
    <w:r w:rsidR="007326FA" w:rsidRPr="00723CCF">
      <w:rPr>
        <w:sz w:val="16"/>
      </w:rPr>
      <w:t>6  FAISS</w:t>
    </w:r>
    <w:proofErr w:type="gramEnd"/>
    <w:r w:rsidR="007326FA" w:rsidRPr="00723CCF">
      <w:rPr>
        <w:sz w:val="16"/>
      </w:rPr>
      <w:t xml:space="preserve"> indexes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6FA" w:rsidRDefault="007326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326FA" w:rsidRDefault="007326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67D26B9"/>
    <w:multiLevelType w:val="hybridMultilevel"/>
    <w:tmpl w:val="74BE3E3C"/>
    <w:lvl w:ilvl="0" w:tplc="4009000F">
      <w:start w:val="1"/>
      <w:numFmt w:val="decimal"/>
      <w:lvlText w:val="%1."/>
      <w:lvlJc w:val="left"/>
      <w:pPr>
        <w:ind w:left="715" w:hanging="360"/>
      </w:pPr>
    </w:lvl>
    <w:lvl w:ilvl="1" w:tplc="40090019" w:tentative="1">
      <w:start w:val="1"/>
      <w:numFmt w:val="lowerLetter"/>
      <w:lvlText w:val="%2."/>
      <w:lvlJc w:val="left"/>
      <w:pPr>
        <w:ind w:left="1435" w:hanging="360"/>
      </w:pPr>
    </w:lvl>
    <w:lvl w:ilvl="2" w:tplc="4009001B" w:tentative="1">
      <w:start w:val="1"/>
      <w:numFmt w:val="lowerRoman"/>
      <w:lvlText w:val="%3."/>
      <w:lvlJc w:val="right"/>
      <w:pPr>
        <w:ind w:left="2155" w:hanging="180"/>
      </w:pPr>
    </w:lvl>
    <w:lvl w:ilvl="3" w:tplc="4009000F" w:tentative="1">
      <w:start w:val="1"/>
      <w:numFmt w:val="decimal"/>
      <w:lvlText w:val="%4."/>
      <w:lvlJc w:val="left"/>
      <w:pPr>
        <w:ind w:left="2875" w:hanging="360"/>
      </w:pPr>
    </w:lvl>
    <w:lvl w:ilvl="4" w:tplc="40090019" w:tentative="1">
      <w:start w:val="1"/>
      <w:numFmt w:val="lowerLetter"/>
      <w:lvlText w:val="%5."/>
      <w:lvlJc w:val="left"/>
      <w:pPr>
        <w:ind w:left="3595" w:hanging="360"/>
      </w:pPr>
    </w:lvl>
    <w:lvl w:ilvl="5" w:tplc="4009001B" w:tentative="1">
      <w:start w:val="1"/>
      <w:numFmt w:val="lowerRoman"/>
      <w:lvlText w:val="%6."/>
      <w:lvlJc w:val="right"/>
      <w:pPr>
        <w:ind w:left="4315" w:hanging="180"/>
      </w:pPr>
    </w:lvl>
    <w:lvl w:ilvl="6" w:tplc="4009000F" w:tentative="1">
      <w:start w:val="1"/>
      <w:numFmt w:val="decimal"/>
      <w:lvlText w:val="%7."/>
      <w:lvlJc w:val="left"/>
      <w:pPr>
        <w:ind w:left="5035" w:hanging="360"/>
      </w:pPr>
    </w:lvl>
    <w:lvl w:ilvl="7" w:tplc="40090019" w:tentative="1">
      <w:start w:val="1"/>
      <w:numFmt w:val="lowerLetter"/>
      <w:lvlText w:val="%8."/>
      <w:lvlJc w:val="left"/>
      <w:pPr>
        <w:ind w:left="5755" w:hanging="360"/>
      </w:pPr>
    </w:lvl>
    <w:lvl w:ilvl="8" w:tplc="4009001B" w:tentative="1">
      <w:start w:val="1"/>
      <w:numFmt w:val="lowerRoman"/>
      <w:lvlText w:val="%9."/>
      <w:lvlJc w:val="right"/>
      <w:pPr>
        <w:ind w:left="6475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AD6"/>
    <w:rsid w:val="00034616"/>
    <w:rsid w:val="0006063C"/>
    <w:rsid w:val="0015074B"/>
    <w:rsid w:val="001567ED"/>
    <w:rsid w:val="0029639D"/>
    <w:rsid w:val="00326F90"/>
    <w:rsid w:val="00396188"/>
    <w:rsid w:val="003B69EB"/>
    <w:rsid w:val="00457071"/>
    <w:rsid w:val="005608DA"/>
    <w:rsid w:val="005927F8"/>
    <w:rsid w:val="00723CCF"/>
    <w:rsid w:val="007326FA"/>
    <w:rsid w:val="00791948"/>
    <w:rsid w:val="008A2AE7"/>
    <w:rsid w:val="00952797"/>
    <w:rsid w:val="00A50BA5"/>
    <w:rsid w:val="00AA1D8D"/>
    <w:rsid w:val="00B26A2A"/>
    <w:rsid w:val="00B47730"/>
    <w:rsid w:val="00BB6321"/>
    <w:rsid w:val="00CB0664"/>
    <w:rsid w:val="00D51D4C"/>
    <w:rsid w:val="00EE24D8"/>
    <w:rsid w:val="00F974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EAE5F2E0-2CA8-4FD5-AA55-BF9EFF0D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B26A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Paragraph">
    <w:name w:val="Table Paragraph"/>
    <w:basedOn w:val="Normal"/>
    <w:uiPriority w:val="1"/>
    <w:qFormat/>
    <w:rsid w:val="00457071"/>
    <w:pPr>
      <w:widowControl w:val="0"/>
      <w:autoSpaceDE w:val="0"/>
      <w:autoSpaceDN w:val="0"/>
      <w:spacing w:after="200"/>
    </w:pPr>
    <w:rPr>
      <w:rFonts w:ascii="Calibri" w:eastAsia="Calibri" w:hAnsi="Calibri" w:cs="Calibri"/>
      <w:sz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90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D4F166-22A5-4E7A-AFB9-07AA9CF8E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cp:lastPrinted>2026-09-29T04:26:00Z</cp:lastPrinted>
  <dcterms:created xsi:type="dcterms:W3CDTF">2026-09-29T04:36:00Z</dcterms:created>
  <dcterms:modified xsi:type="dcterms:W3CDTF">2026-09-29T04:36:00Z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efcb2af25135b4fb7cf614140388a9ad51ef12713730f5fafc9591aab80b9725</vt:lpwstr>
  </property>
</Properties>
</file>